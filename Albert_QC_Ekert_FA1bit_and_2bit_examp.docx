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Module 4: 4-bit Quantum Adder</w:t>
      </w:r>
    </w:p>
    <w:p>
      <w:r>
        <w:rPr>
          <w:b w:val="0"/>
          <w:i w:val="0"/>
        </w:rPr>
        <w:t xml:space="preserve">This notebook extends the full-adder design in the class notebook </w:t>
      </w:r>
      <w:r>
        <w:rPr>
          <w:rFonts w:ascii="Consolas" w:hAnsi="Consolas"/>
          <w:b w:val="0"/>
          <w:i w:val="0"/>
          <w:sz w:val="18"/>
          <w:shd w:fill="EEEEEE"/>
        </w:rPr>
        <w:t>QC_Ekert_FA1bit_and_2bit_examp.ipynb</w:t>
      </w:r>
      <w:r>
        <w:rPr>
          <w:b w:val="0"/>
          <w:i w:val="0"/>
        </w:rPr>
        <w:t xml:space="preserve"> to add two 4-bit binary numbers using Qiskit. It reuses the class notebook's </w:t>
      </w:r>
      <w:r>
        <w:rPr>
          <w:rFonts w:ascii="Consolas" w:hAnsi="Consolas"/>
          <w:b w:val="0"/>
          <w:i w:val="0"/>
          <w:sz w:val="18"/>
          <w:shd w:fill="EEEEEE"/>
        </w:rPr>
        <w:t>carry</w:t>
      </w:r>
      <w:r>
        <w:rPr>
          <w:b w:val="0"/>
          <w:i w:val="0"/>
        </w:rPr>
        <w:t xml:space="preserve">, </w:t>
      </w:r>
      <w:r>
        <w:rPr>
          <w:rFonts w:ascii="Consolas" w:hAnsi="Consolas"/>
          <w:b w:val="0"/>
          <w:i w:val="0"/>
          <w:sz w:val="18"/>
          <w:shd w:fill="EEEEEE"/>
        </w:rPr>
        <w:t>carry_rev</w:t>
      </w:r>
      <w:r>
        <w:rPr>
          <w:b w:val="0"/>
          <w:i w:val="0"/>
        </w:rPr>
        <w:t xml:space="preserve">, and </w:t>
      </w:r>
      <w:r>
        <w:rPr>
          <w:rFonts w:ascii="Consolas" w:hAnsi="Consolas"/>
          <w:b w:val="0"/>
          <w:i w:val="0"/>
          <w:sz w:val="18"/>
          <w:shd w:fill="EEEEEE"/>
        </w:rPr>
        <w:t>sum</w:t>
      </w:r>
      <w:r>
        <w:rPr>
          <w:b w:val="0"/>
          <w:i w:val="0"/>
        </w:rPr>
        <w:t xml:space="preserve"> functions.</w:t>
      </w:r>
    </w:p>
    <w:p>
      <w:r>
        <w:rPr>
          <w:b w:val="0"/>
          <w:i w:val="0"/>
        </w:rPr>
        <w:t xml:space="preserve">Each input is an unsigned integer from 0 to 15, encoded as four binary bits. The output has five bits so that the final carry is retained: for example, </w:t>
      </w:r>
      <w:r>
        <w:rPr>
          <w:rFonts w:ascii="Consolas" w:hAnsi="Consolas"/>
          <w:b w:val="0"/>
          <w:i w:val="0"/>
          <w:sz w:val="18"/>
          <w:shd w:fill="EEEEEE"/>
        </w:rPr>
        <w:t>1111 + 1111 = 11110</w:t>
      </w:r>
      <w:r>
        <w:rPr>
          <w:b w:val="0"/>
          <w:i w:val="0"/>
        </w:rPr>
        <w:t xml:space="preserve"> (15 + 15 = 30).</w:t>
      </w:r>
    </w:p>
    <w:p>
      <w:r>
        <w:rPr>
          <w:b w:val="0"/>
          <w:i w:val="0"/>
        </w:rPr>
        <w:t xml:space="preserve">The code requires </w:t>
      </w:r>
      <w:r>
        <w:rPr>
          <w:rFonts w:ascii="Consolas" w:hAnsi="Consolas"/>
          <w:b w:val="0"/>
          <w:i w:val="0"/>
          <w:sz w:val="18"/>
          <w:shd w:fill="EEEEEE"/>
        </w:rPr>
        <w:t>qiskit</w:t>
      </w:r>
      <w:r>
        <w:rPr>
          <w:b w:val="0"/>
          <w:i w:val="0"/>
        </w:rPr>
        <w:t xml:space="preserve">, </w:t>
      </w:r>
      <w:r>
        <w:rPr>
          <w:rFonts w:ascii="Consolas" w:hAnsi="Consolas"/>
          <w:b w:val="0"/>
          <w:i w:val="0"/>
          <w:sz w:val="18"/>
          <w:shd w:fill="EEEEEE"/>
        </w:rPr>
        <w:t>matplotlib</w:t>
      </w:r>
      <w:r>
        <w:rPr>
          <w:b w:val="0"/>
          <w:i w:val="0"/>
        </w:rPr>
        <w:t xml:space="preserve">, and </w:t>
      </w:r>
      <w:r>
        <w:rPr>
          <w:rFonts w:ascii="Consolas" w:hAnsi="Consolas"/>
          <w:b w:val="0"/>
          <w:i w:val="0"/>
          <w:sz w:val="18"/>
          <w:shd w:fill="EEEEEE"/>
        </w:rPr>
        <w:t>pylatexenc</w:t>
      </w:r>
      <w:r>
        <w:rPr>
          <w:b w:val="0"/>
          <w:i w:val="0"/>
        </w:rPr>
        <w:t xml:space="preserve"> (for the circuit drawing).</w:t>
      </w:r>
    </w:p>
    <w:p>
      <w:pPr>
        <w:keepNext/>
        <w:spacing w:after="20"/>
      </w:pPr>
      <w:r>
        <w:rPr>
          <w:rFonts w:ascii="Consolas" w:hAnsi="Consolas"/>
          <w:color w:val="707070"/>
          <w:sz w:val="16"/>
        </w:rPr>
        <w:t>In [1]</w:t>
      </w:r>
    </w:p>
    <w:p>
      <w:pPr>
        <w:pStyle w:val="CodeBlock"/>
        <w:ind w:left="115" w:right="115"/>
        <w:shd w:fill="F3F4F5"/>
      </w:pPr>
      <w:r>
        <w:t>from qiskit import QuantumCircuit</w:t>
        <w:br/>
        <w:t>from qiskit.primitives import StatevectorSampler</w:t>
        <w:br/>
        <w:t>from qiskit.visualization import plot_histogram</w:t>
        <w:br/>
        <w:t>import matplotlib.pyplot as plt</w:t>
      </w:r>
    </w:p>
    <w:p>
      <w:pPr>
        <w:pStyle w:val="Heading1"/>
      </w:pPr>
      <w:r>
        <w:rPr>
          <w:b w:val="0"/>
          <w:i w:val="0"/>
        </w:rPr>
        <w:t>Full-adder functions from the class notebook</w:t>
      </w:r>
    </w:p>
    <w:p>
      <w:r>
        <w:rPr>
          <w:b w:val="0"/>
          <w:i w:val="0"/>
        </w:rPr>
        <w:t>These three gate sequences are reused unchanged.</w:t>
      </w:r>
    </w:p>
    <w:p>
      <w:pPr>
        <w:keepNext/>
        <w:spacing w:after="20"/>
      </w:pPr>
      <w:r>
        <w:rPr>
          <w:rFonts w:ascii="Consolas" w:hAnsi="Consolas"/>
          <w:color w:val="707070"/>
          <w:sz w:val="16"/>
        </w:rPr>
        <w:t>In [2]</w:t>
      </w:r>
    </w:p>
    <w:p>
      <w:pPr>
        <w:pStyle w:val="CodeBlock"/>
        <w:ind w:left="115" w:right="115"/>
        <w:shd w:fill="F3F4F5"/>
      </w:pPr>
      <w:r>
        <w:t># Define functions for the ripple carry adder.</w:t>
        <w:br/>
        <w:t>def sum(circ, cin, a, b):</w:t>
        <w:br/>
        <w:t xml:space="preserve">    circ.cx(a,b)</w:t>
        <w:br/>
        <w:t xml:space="preserve">    circ.cx(cin,b)</w:t>
        <w:br/>
        <w:br/>
        <w:t>def carry(circ, cin, a, b, cout):</w:t>
        <w:br/>
        <w:t xml:space="preserve">    circ.ccx(a, b, cout)</w:t>
        <w:br/>
        <w:t xml:space="preserve">    circ.cx(a, b)</w:t>
        <w:br/>
        <w:t xml:space="preserve">    circ.ccx(cin, b, cout)</w:t>
        <w:br/>
        <w:br/>
        <w:t>def carry_rev(circ, cin, a, b, cout):</w:t>
        <w:br/>
        <w:t xml:space="preserve">    circ.ccx(cin, b, cout)</w:t>
        <w:br/>
        <w:t xml:space="preserve">    circ.cx(a, b)</w:t>
        <w:br/>
        <w:t xml:space="preserve">    circ.ccx(a, b, cout)</w:t>
      </w:r>
    </w:p>
    <w:p>
      <w:r>
        <w:br w:type="page"/>
      </w:r>
    </w:p>
    <w:p>
      <w:pPr>
        <w:pStyle w:val="Heading1"/>
      </w:pPr>
      <w:r>
        <w:rPr>
          <w:b w:val="0"/>
          <w:i w:val="0"/>
        </w:rPr>
        <w:t>Extending the design to four bits</w:t>
      </w:r>
    </w:p>
    <w:p>
      <w:r>
        <w:rPr>
          <w:b w:val="0"/>
          <w:i w:val="0"/>
        </w:rPr>
        <w:t xml:space="preserve">The circuit uses 13 qubits. Each bit position has a carry qubit, an </w:t>
      </w:r>
      <w:r>
        <w:rPr>
          <w:rFonts w:ascii="Consolas" w:hAnsi="Consolas"/>
          <w:b w:val="0"/>
          <w:i w:val="0"/>
          <w:sz w:val="18"/>
          <w:shd w:fill="EEEEEE"/>
        </w:rPr>
        <w:t>a</w:t>
      </w:r>
      <w:r>
        <w:rPr>
          <w:b w:val="0"/>
          <w:i w:val="0"/>
        </w:rPr>
        <w:t xml:space="preserve"> qubit, and a </w:t>
      </w:r>
      <w:r>
        <w:rPr>
          <w:rFonts w:ascii="Consolas" w:hAnsi="Consolas"/>
          <w:b w:val="0"/>
          <w:i w:val="0"/>
          <w:sz w:val="18"/>
          <w:shd w:fill="EEEEEE"/>
        </w:rPr>
        <w:t>b</w:t>
      </w:r>
      <w:r>
        <w:rPr>
          <w:b w:val="0"/>
          <w:i w:val="0"/>
        </w:rPr>
        <w:t xml:space="preserve"> qubit. The </w:t>
      </w:r>
      <w:r>
        <w:rPr>
          <w:rFonts w:ascii="Consolas" w:hAnsi="Consolas"/>
          <w:b w:val="0"/>
          <w:i w:val="0"/>
          <w:sz w:val="18"/>
          <w:shd w:fill="EEEEEE"/>
        </w:rPr>
        <w:t>b</w:t>
      </w:r>
      <w:r>
        <w:rPr>
          <w:b w:val="0"/>
          <w:i w:val="0"/>
        </w:rPr>
        <w:t xml:space="preserve"> qubits become the four sum bits; qubit 12 holds the final carry.</w:t>
      </w:r>
    </w:p>
    <w:tbl>
      <w:tblPr>
        <w:tblStyle w:val="TableGrid"/>
        <w:tblW w:type="auto" w:w="0"/>
        <w:jc w:val="center"/>
        <w:tblLayout w:type="fixed"/>
        <w:tblLook w:firstColumn="1" w:firstRow="1" w:lastColumn="0" w:lastRow="0" w:noHBand="0" w:noVBand="1" w:val="04A0"/>
      </w:tblPr>
      <w:tblGrid>
        <w:gridCol w:w="3600"/>
        <w:gridCol w:w="2160"/>
        <w:gridCol w:w="2160"/>
        <w:gridCol w:w="2304"/>
      </w:tblGrid>
      <w:tr>
        <w:trPr>
          <w:cantSplit/>
          <w:tblHeader/>
        </w:trPr>
        <w:tc>
          <w:tcPr>
            <w:tcW w:type="dxa" w:w="3600"/>
            <w:vAlign w:val="center"/>
            <w:shd w:fill="E9EEF2"/>
          </w:tcPr>
          <w:p>
            <w:pPr>
              <w:spacing w:before="60" w:after="60"/>
            </w:pPr>
            <w:r>
              <w:rPr>
                <w:b/>
                <w:i w:val="0"/>
                <w:sz w:val="18"/>
              </w:rPr>
              <w:t>Bit position</w:t>
            </w:r>
          </w:p>
        </w:tc>
        <w:tc>
          <w:tcPr>
            <w:tcW w:type="dxa" w:w="2160"/>
            <w:vAlign w:val="center"/>
            <w:shd w:fill="E9EEF2"/>
          </w:tcPr>
          <w:p>
            <w:pPr>
              <w:spacing w:before="60" w:after="60"/>
            </w:pPr>
            <w:r>
              <w:rPr>
                <w:b/>
                <w:i w:val="0"/>
                <w:sz w:val="18"/>
              </w:rPr>
              <w:t>Carry input</w:t>
            </w:r>
          </w:p>
        </w:tc>
        <w:tc>
          <w:tcPr>
            <w:tcW w:type="dxa" w:w="2160"/>
            <w:vAlign w:val="center"/>
            <w:shd w:fill="E9EEF2"/>
          </w:tcPr>
          <w:p>
            <w:pPr>
              <w:spacing w:before="60" w:after="60"/>
            </w:pPr>
            <w:r>
              <w:rPr>
                <w:b/>
                <w:i w:val="0"/>
                <w:sz w:val="18"/>
              </w:rPr>
              <w:t>Input A</w:t>
            </w:r>
          </w:p>
        </w:tc>
        <w:tc>
          <w:tcPr>
            <w:tcW w:type="dxa" w:w="2304"/>
            <w:vAlign w:val="center"/>
            <w:shd w:fill="E9EEF2"/>
          </w:tcPr>
          <w:p>
            <w:pPr>
              <w:spacing w:before="60" w:after="60"/>
            </w:pPr>
            <w:r>
              <w:rPr>
                <w:b/>
                <w:i w:val="0"/>
                <w:sz w:val="18"/>
              </w:rPr>
              <w:t>Input B / sum</w:t>
            </w:r>
          </w:p>
        </w:tc>
      </w:tr>
      <w:tr>
        <w:trPr>
          <w:cantSplit/>
        </w:trPr>
        <w:tc>
          <w:tcPr>
            <w:tcW w:type="dxa" w:w="3600"/>
            <w:vAlign w:val="center"/>
          </w:tcPr>
          <w:p>
            <w:pPr>
              <w:spacing w:before="60" w:after="60"/>
            </w:pPr>
            <w:r>
              <w:rPr>
                <w:b w:val="0"/>
                <w:i w:val="0"/>
                <w:sz w:val="18"/>
              </w:rPr>
              <w:t>0 (least significant)</w:t>
            </w:r>
          </w:p>
        </w:tc>
        <w:tc>
          <w:tcPr>
            <w:tcW w:type="dxa" w:w="2160"/>
            <w:vAlign w:val="center"/>
          </w:tcPr>
          <w:p>
            <w:pPr>
              <w:spacing w:before="60" w:after="60"/>
            </w:pPr>
            <w:r>
              <w:rPr>
                <w:b w:val="0"/>
                <w:i w:val="0"/>
                <w:sz w:val="18"/>
              </w:rPr>
              <w:t>q0</w:t>
            </w:r>
          </w:p>
        </w:tc>
        <w:tc>
          <w:tcPr>
            <w:tcW w:type="dxa" w:w="2160"/>
            <w:vAlign w:val="center"/>
          </w:tcPr>
          <w:p>
            <w:pPr>
              <w:spacing w:before="60" w:after="60"/>
            </w:pPr>
            <w:r>
              <w:rPr>
                <w:b w:val="0"/>
                <w:i w:val="0"/>
                <w:sz w:val="18"/>
              </w:rPr>
              <w:t>q1</w:t>
            </w:r>
          </w:p>
        </w:tc>
        <w:tc>
          <w:tcPr>
            <w:tcW w:type="dxa" w:w="2304"/>
            <w:vAlign w:val="center"/>
          </w:tcPr>
          <w:p>
            <w:pPr>
              <w:spacing w:before="60" w:after="60"/>
            </w:pPr>
            <w:r>
              <w:rPr>
                <w:b w:val="0"/>
                <w:i w:val="0"/>
                <w:sz w:val="18"/>
              </w:rPr>
              <w:t>q2</w:t>
            </w:r>
          </w:p>
        </w:tc>
      </w:tr>
      <w:tr>
        <w:trPr>
          <w:cantSplit/>
        </w:trPr>
        <w:tc>
          <w:tcPr>
            <w:tcW w:type="dxa" w:w="3600"/>
            <w:vAlign w:val="center"/>
          </w:tcPr>
          <w:p>
            <w:pPr>
              <w:spacing w:before="60" w:after="60"/>
            </w:pPr>
            <w:r>
              <w:rPr>
                <w:b w:val="0"/>
                <w:i w:val="0"/>
                <w:sz w:val="18"/>
              </w:rPr>
              <w:t>1</w:t>
            </w:r>
          </w:p>
        </w:tc>
        <w:tc>
          <w:tcPr>
            <w:tcW w:type="dxa" w:w="2160"/>
            <w:vAlign w:val="center"/>
          </w:tcPr>
          <w:p>
            <w:pPr>
              <w:spacing w:before="60" w:after="60"/>
            </w:pPr>
            <w:r>
              <w:rPr>
                <w:b w:val="0"/>
                <w:i w:val="0"/>
                <w:sz w:val="18"/>
              </w:rPr>
              <w:t>q3</w:t>
            </w:r>
          </w:p>
        </w:tc>
        <w:tc>
          <w:tcPr>
            <w:tcW w:type="dxa" w:w="2160"/>
            <w:vAlign w:val="center"/>
          </w:tcPr>
          <w:p>
            <w:pPr>
              <w:spacing w:before="60" w:after="60"/>
            </w:pPr>
            <w:r>
              <w:rPr>
                <w:b w:val="0"/>
                <w:i w:val="0"/>
                <w:sz w:val="18"/>
              </w:rPr>
              <w:t>q4</w:t>
            </w:r>
          </w:p>
        </w:tc>
        <w:tc>
          <w:tcPr>
            <w:tcW w:type="dxa" w:w="2304"/>
            <w:vAlign w:val="center"/>
          </w:tcPr>
          <w:p>
            <w:pPr>
              <w:spacing w:before="60" w:after="60"/>
            </w:pPr>
            <w:r>
              <w:rPr>
                <w:b w:val="0"/>
                <w:i w:val="0"/>
                <w:sz w:val="18"/>
              </w:rPr>
              <w:t>q5</w:t>
            </w:r>
          </w:p>
        </w:tc>
      </w:tr>
      <w:tr>
        <w:trPr>
          <w:cantSplit/>
        </w:trPr>
        <w:tc>
          <w:tcPr>
            <w:tcW w:type="dxa" w:w="3600"/>
            <w:vAlign w:val="center"/>
          </w:tcPr>
          <w:p>
            <w:pPr>
              <w:spacing w:before="60" w:after="60"/>
            </w:pPr>
            <w:r>
              <w:rPr>
                <w:b w:val="0"/>
                <w:i w:val="0"/>
                <w:sz w:val="18"/>
              </w:rPr>
              <w:t>2</w:t>
            </w:r>
          </w:p>
        </w:tc>
        <w:tc>
          <w:tcPr>
            <w:tcW w:type="dxa" w:w="2160"/>
            <w:vAlign w:val="center"/>
          </w:tcPr>
          <w:p>
            <w:pPr>
              <w:spacing w:before="60" w:after="60"/>
            </w:pPr>
            <w:r>
              <w:rPr>
                <w:b w:val="0"/>
                <w:i w:val="0"/>
                <w:sz w:val="18"/>
              </w:rPr>
              <w:t>q6</w:t>
            </w:r>
          </w:p>
        </w:tc>
        <w:tc>
          <w:tcPr>
            <w:tcW w:type="dxa" w:w="2160"/>
            <w:vAlign w:val="center"/>
          </w:tcPr>
          <w:p>
            <w:pPr>
              <w:spacing w:before="60" w:after="60"/>
            </w:pPr>
            <w:r>
              <w:rPr>
                <w:b w:val="0"/>
                <w:i w:val="0"/>
                <w:sz w:val="18"/>
              </w:rPr>
              <w:t>q7</w:t>
            </w:r>
          </w:p>
        </w:tc>
        <w:tc>
          <w:tcPr>
            <w:tcW w:type="dxa" w:w="2304"/>
            <w:vAlign w:val="center"/>
          </w:tcPr>
          <w:p>
            <w:pPr>
              <w:spacing w:before="60" w:after="60"/>
            </w:pPr>
            <w:r>
              <w:rPr>
                <w:b w:val="0"/>
                <w:i w:val="0"/>
                <w:sz w:val="18"/>
              </w:rPr>
              <w:t>q8</w:t>
            </w:r>
          </w:p>
        </w:tc>
      </w:tr>
      <w:tr>
        <w:trPr>
          <w:cantSplit/>
        </w:trPr>
        <w:tc>
          <w:tcPr>
            <w:tcW w:type="dxa" w:w="3600"/>
            <w:vAlign w:val="center"/>
          </w:tcPr>
          <w:p>
            <w:pPr>
              <w:spacing w:before="60" w:after="60"/>
            </w:pPr>
            <w:r>
              <w:rPr>
                <w:b w:val="0"/>
                <w:i w:val="0"/>
                <w:sz w:val="18"/>
              </w:rPr>
              <w:t>3 (most significant)</w:t>
            </w:r>
          </w:p>
        </w:tc>
        <w:tc>
          <w:tcPr>
            <w:tcW w:type="dxa" w:w="2160"/>
            <w:vAlign w:val="center"/>
          </w:tcPr>
          <w:p>
            <w:pPr>
              <w:spacing w:before="60" w:after="60"/>
            </w:pPr>
            <w:r>
              <w:rPr>
                <w:b w:val="0"/>
                <w:i w:val="0"/>
                <w:sz w:val="18"/>
              </w:rPr>
              <w:t>q9</w:t>
            </w:r>
          </w:p>
        </w:tc>
        <w:tc>
          <w:tcPr>
            <w:tcW w:type="dxa" w:w="2160"/>
            <w:vAlign w:val="center"/>
          </w:tcPr>
          <w:p>
            <w:pPr>
              <w:spacing w:before="60" w:after="60"/>
            </w:pPr>
            <w:r>
              <w:rPr>
                <w:b w:val="0"/>
                <w:i w:val="0"/>
                <w:sz w:val="18"/>
              </w:rPr>
              <w:t>q10</w:t>
            </w:r>
          </w:p>
        </w:tc>
        <w:tc>
          <w:tcPr>
            <w:tcW w:type="dxa" w:w="2304"/>
            <w:vAlign w:val="center"/>
          </w:tcPr>
          <w:p>
            <w:pPr>
              <w:spacing w:before="60" w:after="60"/>
            </w:pPr>
            <w:r>
              <w:rPr>
                <w:b w:val="0"/>
                <w:i w:val="0"/>
                <w:sz w:val="18"/>
              </w:rPr>
              <w:t>q11</w:t>
            </w:r>
          </w:p>
        </w:tc>
      </w:tr>
    </w:tbl>
    <w:p>
      <w:pPr>
        <w:spacing w:after="0"/>
      </w:pPr>
    </w:p>
    <w:p>
      <w:r>
        <w:rPr>
          <w:b w:val="0"/>
          <w:i w:val="0"/>
        </w:rPr>
        <w:t xml:space="preserve">All carry qubits start at zero. The </w:t>
      </w:r>
      <w:r>
        <w:rPr>
          <w:rFonts w:ascii="Consolas" w:hAnsi="Consolas"/>
          <w:b w:val="0"/>
          <w:i w:val="0"/>
          <w:sz w:val="18"/>
          <w:shd w:fill="EEEEEE"/>
        </w:rPr>
        <w:t>carry</w:t>
      </w:r>
      <w:r>
        <w:rPr>
          <w:b w:val="0"/>
          <w:i w:val="0"/>
        </w:rPr>
        <w:t xml:space="preserve"> block runs through the four positions. At the most significant position, a CNOT undoes the change made by </w:t>
      </w:r>
      <w:r>
        <w:rPr>
          <w:rFonts w:ascii="Consolas" w:hAnsi="Consolas"/>
          <w:b w:val="0"/>
          <w:i w:val="0"/>
          <w:sz w:val="18"/>
          <w:shd w:fill="EEEEEE"/>
        </w:rPr>
        <w:t>carry</w:t>
      </w:r>
      <w:r>
        <w:rPr>
          <w:b w:val="0"/>
          <w:i w:val="0"/>
        </w:rPr>
        <w:t xml:space="preserve"> before </w:t>
      </w:r>
      <w:r>
        <w:rPr>
          <w:rFonts w:ascii="Consolas" w:hAnsi="Consolas"/>
          <w:b w:val="0"/>
          <w:i w:val="0"/>
          <w:sz w:val="18"/>
          <w:shd w:fill="EEEEEE"/>
        </w:rPr>
        <w:t>sum</w:t>
      </w:r>
      <w:r>
        <w:rPr>
          <w:b w:val="0"/>
          <w:i w:val="0"/>
        </w:rPr>
        <w:t xml:space="preserve"> writes the top sum bit. The circuit then runs </w:t>
      </w:r>
      <w:r>
        <w:rPr>
          <w:rFonts w:ascii="Consolas" w:hAnsi="Consolas"/>
          <w:b w:val="0"/>
          <w:i w:val="0"/>
          <w:sz w:val="18"/>
          <w:shd w:fill="EEEEEE"/>
        </w:rPr>
        <w:t>carry_rev</w:t>
      </w:r>
      <w:r>
        <w:rPr>
          <w:b w:val="0"/>
          <w:i w:val="0"/>
        </w:rPr>
        <w:t xml:space="preserve"> and </w:t>
      </w:r>
      <w:r>
        <w:rPr>
          <w:rFonts w:ascii="Consolas" w:hAnsi="Consolas"/>
          <w:b w:val="0"/>
          <w:i w:val="0"/>
          <w:sz w:val="18"/>
          <w:shd w:fill="EEEEEE"/>
        </w:rPr>
        <w:t>sum</w:t>
      </w:r>
      <w:r>
        <w:rPr>
          <w:b w:val="0"/>
          <w:i w:val="0"/>
        </w:rPr>
        <w:t xml:space="preserve"> backward through the lower positions, restoring intermediate carry qubits to zero.</w:t>
      </w:r>
    </w:p>
    <w:p>
      <w:r>
        <w:rPr>
          <w:b w:val="0"/>
          <w:i w:val="0"/>
        </w:rPr>
        <w:t xml:space="preserve">The circuit measures q2, q5, q8, and q11 into classical bits 0 through 3, and q12 into bit 4. The displayed result is therefore </w:t>
      </w:r>
      <w:r>
        <w:rPr>
          <w:rFonts w:ascii="Consolas" w:hAnsi="Consolas"/>
          <w:b w:val="0"/>
          <w:i w:val="0"/>
          <w:sz w:val="18"/>
          <w:shd w:fill="EEEEEE"/>
        </w:rPr>
        <w:t>carry s3 s2 s1 s0</w:t>
      </w:r>
      <w:r>
        <w:rPr>
          <w:b w:val="0"/>
          <w:i w:val="0"/>
        </w:rPr>
        <w:t>, read directly as a five-bit binary number.</w:t>
      </w:r>
    </w:p>
    <w:p>
      <w:pPr>
        <w:keepNext/>
        <w:spacing w:after="20"/>
      </w:pPr>
      <w:r>
        <w:rPr>
          <w:rFonts w:ascii="Consolas" w:hAnsi="Consolas"/>
          <w:color w:val="707070"/>
          <w:sz w:val="16"/>
        </w:rPr>
        <w:t>In [3]</w:t>
      </w:r>
    </w:p>
    <w:p>
      <w:pPr>
        <w:pStyle w:val="CodeBlock"/>
        <w:ind w:left="115" w:right="115"/>
        <w:shd w:fill="F3F4F5"/>
      </w:pPr>
      <w:r>
        <w:t>N_BITS = 4  # width of the adder</w:t>
        <w:br/>
        <w:br/>
        <w:br/>
        <w:t>def c_q(i):</w:t>
        <w:br/>
        <w:t xml:space="preserve">    """Qubit holding carry c_i."""</w:t>
        <w:br/>
        <w:t xml:space="preserve">    return 3 * i</w:t>
        <w:br/>
        <w:br/>
        <w:br/>
        <w:t>def a_q(i):</w:t>
        <w:br/>
        <w:t xml:space="preserve">    """Qubit holding a_i."""</w:t>
        <w:br/>
        <w:t xml:space="preserve">    return 3 * i + 1</w:t>
        <w:br/>
        <w:br/>
        <w:br/>
        <w:t>def b_q(i):</w:t>
        <w:br/>
        <w:t xml:space="preserve">    """Qubit holding b_i (overwritten with sum bit s_i)."""</w:t>
        <w:br/>
        <w:t xml:space="preserve">    return 3 * i + 2</w:t>
        <w:br/>
        <w:br/>
        <w:br/>
        <w:t>def encode(circ, value, qubit_of, n):</w:t>
        <w:br/>
        <w:t xml:space="preserve">    """Load an n-bit integer into a register with X gates (bit 0 = LSB)."""</w:t>
        <w:br/>
        <w:t xml:space="preserve">    for i in range(n):</w:t>
        <w:br/>
        <w:t xml:space="preserve">        if (value &gt;&gt; i) &amp; 1:</w:t>
        <w:br/>
        <w:t xml:space="preserve">            circ.x(qubit_of(i))</w:t>
        <w:br/>
        <w:br/>
        <w:br/>
        <w:t>def add_ripple_adder(circ, n):</w:t>
        <w:br/>
        <w:t xml:space="preserve">    """Append the n-bit ripple-carry adder |a,b,0&gt; -&gt; |a,a+b&gt; to circ."""</w:t>
        <w:br/>
        <w:t xml:space="preserve">    # 1) propagate carries upward</w:t>
        <w:br/>
        <w:t xml:space="preserve">    for i in range(n):</w:t>
        <w:br/>
        <w:t xml:space="preserve">        carry(circ, c_q(i), a_q(i), b_q(i), c_q(i + 1))</w:t>
        <w:br/>
        <w:t xml:space="preserve">    circ.barrier()</w:t>
        <w:br/>
        <w:br/>
        <w:t xml:space="preserve">    # 2) most significant bit: undo carry's CNOT, then compute its sum</w:t>
        <w:br/>
        <w:t xml:space="preserve">    circ.cx(a_q(n - 1), b_q(n - 1))</w:t>
        <w:br/>
        <w:t xml:space="preserve">    sum(circ, c_q(n - 1), a_q(n - 1), b_q(n - 1))</w:t>
        <w:br/>
        <w:t xml:space="preserve">    circ.barrier()</w:t>
        <w:br/>
        <w:br/>
        <w:t xml:space="preserve">    # 3) uncompute carries downward, writing each sum bit into b_i</w:t>
        <w:br/>
        <w:t xml:space="preserve">    for i in range(n - 2, -1, -1):</w:t>
        <w:br/>
        <w:t xml:space="preserve">        carry_rev(circ, c_q(i), a_q(i), b_q(i), c_q(i + 1))</w:t>
        <w:br/>
        <w:t xml:space="preserve">        sum(circ, c_q(i), a_q(i), b_q(i))</w:t>
        <w:br/>
        <w:t xml:space="preserve">    circ.barrier()</w:t>
        <w:br/>
        <w:br/>
        <w:br/>
        <w:t>def build_adder(a, b):</w:t>
        <w:br/>
        <w:t xml:space="preserve">    """Build the 4-bit adder for two integers in [0, 15]."""</w:t>
        <w:br/>
        <w:t xml:space="preserve">    n = N_BITS</w:t>
        <w:br/>
        <w:t xml:space="preserve">    if not (0 &lt;= a &lt; 2**n and 0 &lt;= b &lt; 2**n):</w:t>
        <w:br/>
        <w:t xml:space="preserve">        raise ValueError(</w:t>
        <w:br/>
        <w:t xml:space="preserve">            f"a and b must be in [0, {2**n - 1}] for an {n}-bit adder")</w:t>
        <w:br/>
        <w:br/>
        <w:t xml:space="preserve">    qc = QuantumCircuit(3 * n + 1, n + 1)</w:t>
        <w:br/>
        <w:t xml:space="preserve">    encode(qc, a, a_q, n)</w:t>
        <w:br/>
        <w:t xml:space="preserve">    encode(qc, b, b_q, n)</w:t>
        <w:br/>
        <w:t xml:space="preserve">    qc.barrier()</w:t>
        <w:br/>
        <w:br/>
        <w:t xml:space="preserve">    add_ripple_adder(qc, n)</w:t>
        <w:br/>
        <w:br/>
        <w:t xml:space="preserve">    # sum bit s_i -&gt; clbit i, final carry -&gt; clbit n, so the measured</w:t>
        <w:br/>
        <w:t xml:space="preserve">    # bitstring (printed MSB first) is the binary value of a + b</w:t>
        <w:br/>
        <w:t xml:space="preserve">    for i in range(n):</w:t>
        <w:br/>
        <w:t xml:space="preserve">        qc.measure(b_q(i), i)</w:t>
        <w:br/>
        <w:t xml:space="preserve">    qc.measure(c_q(n), n)</w:t>
        <w:br/>
        <w:t xml:space="preserve">    return qc</w:t>
        <w:br/>
        <w:br/>
        <w:br/>
        <w:t>def run_counts(circuits, shots=1024):</w:t>
        <w:br/>
        <w:t xml:space="preserve">    """Run circuits on the sampler; return a list of count dicts."""</w:t>
        <w:br/>
        <w:t xml:space="preserve">    if isinstance(circuits, QuantumCircuit):</w:t>
        <w:br/>
        <w:t xml:space="preserve">        circuits = [circuits]</w:t>
        <w:br/>
        <w:t xml:space="preserve">    job = StatevectorSampler().run(circuits, shots=shots)</w:t>
        <w:br/>
        <w:t xml:space="preserve">    return [res.data.c.get_counts() for res in job.result()]</w:t>
      </w:r>
    </w:p>
    <w:p>
      <w:pPr>
        <w:pStyle w:val="Heading1"/>
      </w:pPr>
      <w:r>
        <w:rPr>
          <w:b w:val="0"/>
          <w:i w:val="0"/>
        </w:rPr>
        <w:t>The 4-bit circuit</w:t>
      </w:r>
    </w:p>
    <w:p>
      <w:r>
        <w:rPr>
          <w:b w:val="0"/>
          <w:i w:val="0"/>
        </w:rPr>
        <w:t xml:space="preserve">Example inputs: </w:t>
      </w:r>
      <w:r>
        <w:rPr>
          <w:rFonts w:ascii="Consolas" w:hAnsi="Consolas"/>
          <w:b w:val="0"/>
          <w:i w:val="0"/>
          <w:sz w:val="18"/>
          <w:shd w:fill="EEEEEE"/>
        </w:rPr>
        <w:t>1011</w:t>
      </w:r>
      <w:r>
        <w:rPr>
          <w:b w:val="0"/>
          <w:i w:val="0"/>
        </w:rPr>
        <w:t xml:space="preserve"> (11) and </w:t>
      </w:r>
      <w:r>
        <w:rPr>
          <w:rFonts w:ascii="Consolas" w:hAnsi="Consolas"/>
          <w:b w:val="0"/>
          <w:i w:val="0"/>
          <w:sz w:val="18"/>
          <w:shd w:fill="EEEEEE"/>
        </w:rPr>
        <w:t>0110</w:t>
      </w:r>
      <w:r>
        <w:rPr>
          <w:b w:val="0"/>
          <w:i w:val="0"/>
        </w:rPr>
        <w:t xml:space="preserve"> (6). The expected output is </w:t>
      </w:r>
      <w:r>
        <w:rPr>
          <w:rFonts w:ascii="Consolas" w:hAnsi="Consolas"/>
          <w:b w:val="0"/>
          <w:i w:val="0"/>
          <w:sz w:val="18"/>
          <w:shd w:fill="EEEEEE"/>
        </w:rPr>
        <w:t>10001</w:t>
      </w:r>
      <w:r>
        <w:rPr>
          <w:b w:val="0"/>
          <w:i w:val="0"/>
        </w:rPr>
        <w:t xml:space="preserve"> (17).</w:t>
      </w:r>
    </w:p>
    <w:p>
      <w:pPr>
        <w:keepNext/>
        <w:spacing w:after="20"/>
      </w:pPr>
      <w:r>
        <w:rPr>
          <w:rFonts w:ascii="Consolas" w:hAnsi="Consolas"/>
          <w:color w:val="707070"/>
          <w:sz w:val="16"/>
        </w:rPr>
        <w:t>In [4]</w:t>
      </w:r>
    </w:p>
    <w:p>
      <w:pPr>
        <w:pStyle w:val="CodeBlock"/>
        <w:ind w:left="115" w:right="115"/>
        <w:shd w:fill="F3F4F5"/>
      </w:pPr>
      <w:r>
        <w:t>qc = build_adder(11, 6)</w:t>
        <w:br/>
        <w:t>print(f"4-bit adder: {qc.num_qubits} qubits, {qc.num_clbits} output bits")</w:t>
        <w:br/>
        <w:t>qc.draw("mpl", fold=22)</w:t>
      </w:r>
    </w:p>
    <w:p>
      <w:pPr>
        <w:pStyle w:val="OutputBlock"/>
      </w:pPr>
      <w:r>
        <w:t>4-bit adder: 13 qubits, 5 output bits</w:t>
      </w:r>
    </w:p>
    <w:p>
      <w:r>
        <w:br w:type="page"/>
      </w:r>
    </w:p>
    <w:p>
      <w:pPr>
        <w:spacing w:after="60"/>
        <w:jc w:val="center"/>
      </w:pPr>
      <w:r>
        <w:drawing>
          <wp:inline xmlns:a="http://schemas.openxmlformats.org/drawingml/2006/main" xmlns:pic="http://schemas.openxmlformats.org/drawingml/2006/picture">
            <wp:extent cx="6126480" cy="759159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7591594"/>
                    </a:xfrm>
                    <a:prstGeom prst="rect"/>
                  </pic:spPr>
                </pic:pic>
              </a:graphicData>
            </a:graphic>
          </wp:inline>
        </w:drawing>
      </w:r>
    </w:p>
    <w:p>
      <w:pPr>
        <w:pStyle w:val="Caption"/>
        <w:jc w:val="center"/>
      </w:pPr>
      <w:r>
        <w:t>4-bit adder circuit for 1011 + 0110 (11 + 6).</w:t>
      </w:r>
    </w:p>
    <w:p>
      <w:r>
        <w:br w:type="page"/>
      </w:r>
    </w:p>
    <w:p>
      <w:pPr>
        <w:pStyle w:val="Heading1"/>
      </w:pPr>
      <w:r>
        <w:rPr>
          <w:b w:val="0"/>
          <w:i w:val="0"/>
        </w:rPr>
        <w:t>Test cases and histograms</w:t>
      </w:r>
    </w:p>
    <w:p>
      <w:r>
        <w:rPr>
          <w:b w:val="0"/>
          <w:i w:val="0"/>
        </w:rPr>
        <w:t>Each test below adds two four-bit binary inputs with the Qiskit circuit. Its own output lists the expected sum, measured sum, shot counts, and PASS or FAIL result, followed immediately by its histogram.</w:t>
      </w:r>
    </w:p>
    <w:p>
      <w:r>
        <w:rPr>
          <w:b w:val="0"/>
          <w:i w:val="0"/>
        </w:rPr>
        <w:t xml:space="preserve">The eight cases cover zero, additions without carries, carry propagation, the final carry, and the largest four-bit inputs. Every circuit runs for 1024 shots using the ideal </w:t>
      </w:r>
      <w:r>
        <w:rPr>
          <w:rFonts w:ascii="Consolas" w:hAnsi="Consolas"/>
          <w:b w:val="0"/>
          <w:i w:val="0"/>
          <w:sz w:val="18"/>
          <w:shd w:fill="EEEEEE"/>
        </w:rPr>
        <w:t>StatevectorSampler</w:t>
      </w:r>
      <w:r>
        <w:rPr>
          <w:b w:val="0"/>
          <w:i w:val="0"/>
        </w:rPr>
        <w:t>. The shared function below runs and checks one test at a time.</w:t>
      </w:r>
    </w:p>
    <w:p>
      <w:pPr>
        <w:keepNext/>
        <w:spacing w:after="20"/>
      </w:pPr>
      <w:r>
        <w:rPr>
          <w:rFonts w:ascii="Consolas" w:hAnsi="Consolas"/>
          <w:color w:val="707070"/>
          <w:sz w:val="16"/>
        </w:rPr>
        <w:t>In [5]</w:t>
      </w:r>
    </w:p>
    <w:p>
      <w:pPr>
        <w:pStyle w:val="CodeBlock"/>
        <w:ind w:left="115" w:right="115"/>
        <w:shd w:fill="F3F4F5"/>
      </w:pPr>
      <w:r>
        <w:t>SHOTS = 1024</w:t>
        <w:br/>
        <w:br/>
        <w:br/>
        <w:t>def test_adder(a, b, label):</w:t>
        <w:br/>
        <w:t xml:space="preserve">    """Run one 4-bit addition, print its result, and draw its histogram."""</w:t>
        <w:br/>
        <w:t xml:space="preserve">    counts = run_counts(build_adder(a, b), shots=SHOTS)[0]</w:t>
        <w:br/>
        <w:t xml:space="preserve">    expected = f"{a + b:05b}"</w:t>
        <w:br/>
        <w:t xml:space="preserve">    measured = max(counts, key=counts.get)</w:t>
        <w:br/>
        <w:t xml:space="preserve">    passed = counts == {expected: SHOTS}</w:t>
        <w:br/>
        <w:t xml:space="preserve">    status = "PASS" if passed else "FAIL"</w:t>
        <w:br/>
        <w:br/>
        <w:t xml:space="preserve">    print(f"Inputs: A = {a:04b} ({a}), B = {b:04b} ({b})")</w:t>
        <w:br/>
        <w:t xml:space="preserve">    print(f"Expected sum: {expected} ({a + b})")</w:t>
        <w:br/>
        <w:t xml:space="preserve">    print(f"Measured sum: {measured} ({int(measured, 2)})")</w:t>
        <w:br/>
        <w:t xml:space="preserve">    print(f"Counts: {counts}")</w:t>
        <w:br/>
        <w:t xml:space="preserve">    print(f"Result: {status}")</w:t>
        <w:br/>
        <w:t xml:space="preserve">    assert passed, f"Incorrect result for {a:04b} + {b:04b}: {counts}"</w:t>
        <w:br/>
        <w:br/>
        <w:t xml:space="preserve">    fig = plot_histogram(</w:t>
        <w:br/>
        <w:t xml:space="preserve">        counts,</w:t>
        <w:br/>
        <w:t xml:space="preserve">        title=f"{label}\n{a:04b} + {b:04b} = {expected}",</w:t>
        <w:br/>
        <w:t xml:space="preserve">        figsize=(6.4, 3.4),</w:t>
        <w:br/>
        <w:t xml:space="preserve">    )</w:t>
        <w:br/>
        <w:t xml:space="preserve">    fig.tight_layout()</w:t>
        <w:br/>
        <w:t xml:space="preserve">    plt.close(fig)</w:t>
        <w:br/>
        <w:t xml:space="preserve">    return fig</w:t>
      </w:r>
    </w:p>
    <w:p>
      <w:r>
        <w:br w:type="page"/>
      </w:r>
    </w:p>
    <w:p>
      <w:pPr>
        <w:pStyle w:val="Heading2"/>
      </w:pPr>
      <w:r>
        <w:rPr>
          <w:b w:val="0"/>
          <w:i w:val="0"/>
        </w:rPr>
        <w:t>Test case 1: Zero inputs</w:t>
      </w:r>
    </w:p>
    <w:p>
      <w:r>
        <w:rPr>
          <w:b w:val="0"/>
          <w:i w:val="0"/>
        </w:rPr>
        <w:t xml:space="preserve">Inputs: </w:t>
      </w:r>
      <w:r>
        <w:rPr>
          <w:rFonts w:ascii="Consolas" w:hAnsi="Consolas"/>
          <w:b w:val="0"/>
          <w:i w:val="0"/>
          <w:sz w:val="18"/>
          <w:shd w:fill="EEEEEE"/>
        </w:rPr>
        <w:t>0000</w:t>
      </w:r>
      <w:r>
        <w:rPr>
          <w:b w:val="0"/>
          <w:i w:val="0"/>
        </w:rPr>
        <w:t xml:space="preserve"> (0) and </w:t>
      </w:r>
      <w:r>
        <w:rPr>
          <w:rFonts w:ascii="Consolas" w:hAnsi="Consolas"/>
          <w:b w:val="0"/>
          <w:i w:val="0"/>
          <w:sz w:val="18"/>
          <w:shd w:fill="EEEEEE"/>
        </w:rPr>
        <w:t>0000</w:t>
      </w:r>
      <w:r>
        <w:rPr>
          <w:b w:val="0"/>
          <w:i w:val="0"/>
        </w:rPr>
        <w:t xml:space="preserve"> (0). Expected sum: </w:t>
      </w:r>
      <w:r>
        <w:rPr>
          <w:rFonts w:ascii="Consolas" w:hAnsi="Consolas"/>
          <w:b w:val="0"/>
          <w:i w:val="0"/>
          <w:sz w:val="18"/>
          <w:shd w:fill="EEEEEE"/>
        </w:rPr>
        <w:t>00000</w:t>
      </w:r>
      <w:r>
        <w:rPr>
          <w:b w:val="0"/>
          <w:i w:val="0"/>
        </w:rPr>
        <w:t xml:space="preserve"> (0).</w:t>
      </w:r>
    </w:p>
    <w:p>
      <w:pPr>
        <w:keepNext/>
        <w:spacing w:after="20"/>
      </w:pPr>
      <w:r>
        <w:rPr>
          <w:rFonts w:ascii="Consolas" w:hAnsi="Consolas"/>
          <w:color w:val="707070"/>
          <w:sz w:val="16"/>
        </w:rPr>
        <w:t>In [6]</w:t>
      </w:r>
    </w:p>
    <w:p>
      <w:pPr>
        <w:pStyle w:val="CodeBlock"/>
        <w:ind w:left="115" w:right="115"/>
        <w:shd w:fill="F3F4F5"/>
      </w:pPr>
      <w:r>
        <w:t>test_adder(0b0000, 0b0000, "Test case 1: Zero inputs")</w:t>
      </w:r>
    </w:p>
    <w:p>
      <w:pPr>
        <w:pStyle w:val="OutputBlock"/>
      </w:pPr>
      <w:r>
        <w:t>Inputs: A = 0000 (0), B = 0000 (0)</w:t>
        <w:br/>
        <w:t>Expected sum: 00000 (0)</w:t>
        <w:br/>
        <w:t>Measured sum: 00000 (0)</w:t>
        <w:br/>
        <w:t>Counts: {'00000': 1024}</w:t>
        <w:br/>
        <w:t>Result: PASS</w:t>
      </w:r>
    </w:p>
    <w:p>
      <w:pPr>
        <w:spacing w:after="60"/>
        <w:jc w:val="center"/>
      </w:pPr>
      <w:r>
        <w:drawing>
          <wp:inline xmlns:a="http://schemas.openxmlformats.org/drawingml/2006/main" xmlns:pic="http://schemas.openxmlformats.org/drawingml/2006/picture">
            <wp:extent cx="5852160" cy="306541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2: Carry through lower positions</w:t>
      </w:r>
    </w:p>
    <w:p>
      <w:r>
        <w:rPr>
          <w:b w:val="0"/>
          <w:i w:val="0"/>
        </w:rPr>
        <w:t xml:space="preserve">Inputs: </w:t>
      </w:r>
      <w:r>
        <w:rPr>
          <w:rFonts w:ascii="Consolas" w:hAnsi="Consolas"/>
          <w:b w:val="0"/>
          <w:i w:val="0"/>
          <w:sz w:val="18"/>
          <w:shd w:fill="EEEEEE"/>
        </w:rPr>
        <w:t>0101</w:t>
      </w:r>
      <w:r>
        <w:rPr>
          <w:b w:val="0"/>
          <w:i w:val="0"/>
        </w:rPr>
        <w:t xml:space="preserve"> (5) and </w:t>
      </w:r>
      <w:r>
        <w:rPr>
          <w:rFonts w:ascii="Consolas" w:hAnsi="Consolas"/>
          <w:b w:val="0"/>
          <w:i w:val="0"/>
          <w:sz w:val="18"/>
          <w:shd w:fill="EEEEEE"/>
        </w:rPr>
        <w:t>0011</w:t>
      </w:r>
      <w:r>
        <w:rPr>
          <w:b w:val="0"/>
          <w:i w:val="0"/>
        </w:rPr>
        <w:t xml:space="preserve"> (3). Expected sum: </w:t>
      </w:r>
      <w:r>
        <w:rPr>
          <w:rFonts w:ascii="Consolas" w:hAnsi="Consolas"/>
          <w:b w:val="0"/>
          <w:i w:val="0"/>
          <w:sz w:val="18"/>
          <w:shd w:fill="EEEEEE"/>
        </w:rPr>
        <w:t>01000</w:t>
      </w:r>
      <w:r>
        <w:rPr>
          <w:b w:val="0"/>
          <w:i w:val="0"/>
        </w:rPr>
        <w:t xml:space="preserve"> (8).</w:t>
      </w:r>
    </w:p>
    <w:p>
      <w:pPr>
        <w:keepNext/>
        <w:spacing w:after="20"/>
      </w:pPr>
      <w:r>
        <w:rPr>
          <w:rFonts w:ascii="Consolas" w:hAnsi="Consolas"/>
          <w:color w:val="707070"/>
          <w:sz w:val="16"/>
        </w:rPr>
        <w:t>In [7]</w:t>
      </w:r>
    </w:p>
    <w:p>
      <w:pPr>
        <w:pStyle w:val="CodeBlock"/>
        <w:ind w:left="115" w:right="115"/>
        <w:shd w:fill="F3F4F5"/>
      </w:pPr>
      <w:r>
        <w:t>test_adder(0b0101, 0b0011, "Test case 2: Carry through lower positions")</w:t>
      </w:r>
    </w:p>
    <w:p>
      <w:pPr>
        <w:pStyle w:val="OutputBlock"/>
      </w:pPr>
      <w:r>
        <w:t>Inputs: A = 0101 (5), B = 0011 (3)</w:t>
        <w:br/>
        <w:t>Expected sum: 01000 (8)</w:t>
        <w:br/>
        <w:t>Measured sum: 01000 (8)</w:t>
        <w:br/>
        <w:t>Counts: {'01000': 1024}</w:t>
        <w:br/>
        <w:t>Result: PASS</w:t>
      </w:r>
    </w:p>
    <w:p>
      <w:pPr>
        <w:spacing w:after="60"/>
        <w:jc w:val="center"/>
      </w:pPr>
      <w:r>
        <w:drawing>
          <wp:inline xmlns:a="http://schemas.openxmlformats.org/drawingml/2006/main" xmlns:pic="http://schemas.openxmlformats.org/drawingml/2006/picture">
            <wp:extent cx="5852160" cy="306541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3: Addition without carries</w:t>
      </w:r>
    </w:p>
    <w:p>
      <w:r>
        <w:rPr>
          <w:b w:val="0"/>
          <w:i w:val="0"/>
        </w:rPr>
        <w:t xml:space="preserve">Inputs: </w:t>
      </w:r>
      <w:r>
        <w:rPr>
          <w:rFonts w:ascii="Consolas" w:hAnsi="Consolas"/>
          <w:b w:val="0"/>
          <w:i w:val="0"/>
          <w:sz w:val="18"/>
          <w:shd w:fill="EEEEEE"/>
        </w:rPr>
        <w:t>1001</w:t>
      </w:r>
      <w:r>
        <w:rPr>
          <w:b w:val="0"/>
          <w:i w:val="0"/>
        </w:rPr>
        <w:t xml:space="preserve"> (9) and </w:t>
      </w:r>
      <w:r>
        <w:rPr>
          <w:rFonts w:ascii="Consolas" w:hAnsi="Consolas"/>
          <w:b w:val="0"/>
          <w:i w:val="0"/>
          <w:sz w:val="18"/>
          <w:shd w:fill="EEEEEE"/>
        </w:rPr>
        <w:t>0110</w:t>
      </w:r>
      <w:r>
        <w:rPr>
          <w:b w:val="0"/>
          <w:i w:val="0"/>
        </w:rPr>
        <w:t xml:space="preserve"> (6). Expected sum: </w:t>
      </w:r>
      <w:r>
        <w:rPr>
          <w:rFonts w:ascii="Consolas" w:hAnsi="Consolas"/>
          <w:b w:val="0"/>
          <w:i w:val="0"/>
          <w:sz w:val="18"/>
          <w:shd w:fill="EEEEEE"/>
        </w:rPr>
        <w:t>01111</w:t>
      </w:r>
      <w:r>
        <w:rPr>
          <w:b w:val="0"/>
          <w:i w:val="0"/>
        </w:rPr>
        <w:t xml:space="preserve"> (15).</w:t>
      </w:r>
    </w:p>
    <w:p>
      <w:pPr>
        <w:keepNext/>
        <w:spacing w:after="20"/>
      </w:pPr>
      <w:r>
        <w:rPr>
          <w:rFonts w:ascii="Consolas" w:hAnsi="Consolas"/>
          <w:color w:val="707070"/>
          <w:sz w:val="16"/>
        </w:rPr>
        <w:t>In [8]</w:t>
      </w:r>
    </w:p>
    <w:p>
      <w:pPr>
        <w:pStyle w:val="CodeBlock"/>
        <w:ind w:left="115" w:right="115"/>
        <w:shd w:fill="F3F4F5"/>
      </w:pPr>
      <w:r>
        <w:t>test_adder(0b1001, 0b0110, "Test case 3: Addition without carries")</w:t>
      </w:r>
    </w:p>
    <w:p>
      <w:pPr>
        <w:pStyle w:val="OutputBlock"/>
      </w:pPr>
      <w:r>
        <w:t>Inputs: A = 1001 (9), B = 0110 (6)</w:t>
        <w:br/>
        <w:t>Expected sum: 01111 (15)</w:t>
        <w:br/>
        <w:t>Measured sum: 01111 (15)</w:t>
        <w:br/>
        <w:t>Counts: {'01111': 1024}</w:t>
        <w:br/>
        <w:t>Result: PASS</w:t>
      </w:r>
    </w:p>
    <w:p>
      <w:pPr>
        <w:spacing w:after="60"/>
        <w:jc w:val="center"/>
      </w:pPr>
      <w:r>
        <w:drawing>
          <wp:inline xmlns:a="http://schemas.openxmlformats.org/drawingml/2006/main" xmlns:pic="http://schemas.openxmlformats.org/drawingml/2006/picture">
            <wp:extent cx="5852160" cy="306541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4: Another addition without carries</w:t>
      </w:r>
    </w:p>
    <w:p>
      <w:r>
        <w:rPr>
          <w:b w:val="0"/>
          <w:i w:val="0"/>
        </w:rPr>
        <w:t xml:space="preserve">Inputs: </w:t>
      </w:r>
      <w:r>
        <w:rPr>
          <w:rFonts w:ascii="Consolas" w:hAnsi="Consolas"/>
          <w:b w:val="0"/>
          <w:i w:val="0"/>
          <w:sz w:val="18"/>
          <w:shd w:fill="EEEEEE"/>
        </w:rPr>
        <w:t>0111</w:t>
      </w:r>
      <w:r>
        <w:rPr>
          <w:b w:val="0"/>
          <w:i w:val="0"/>
        </w:rPr>
        <w:t xml:space="preserve"> (7) and </w:t>
      </w:r>
      <w:r>
        <w:rPr>
          <w:rFonts w:ascii="Consolas" w:hAnsi="Consolas"/>
          <w:b w:val="0"/>
          <w:i w:val="0"/>
          <w:sz w:val="18"/>
          <w:shd w:fill="EEEEEE"/>
        </w:rPr>
        <w:t>1000</w:t>
      </w:r>
      <w:r>
        <w:rPr>
          <w:b w:val="0"/>
          <w:i w:val="0"/>
        </w:rPr>
        <w:t xml:space="preserve"> (8). Expected sum: </w:t>
      </w:r>
      <w:r>
        <w:rPr>
          <w:rFonts w:ascii="Consolas" w:hAnsi="Consolas"/>
          <w:b w:val="0"/>
          <w:i w:val="0"/>
          <w:sz w:val="18"/>
          <w:shd w:fill="EEEEEE"/>
        </w:rPr>
        <w:t>01111</w:t>
      </w:r>
      <w:r>
        <w:rPr>
          <w:b w:val="0"/>
          <w:i w:val="0"/>
        </w:rPr>
        <w:t xml:space="preserve"> (15).</w:t>
      </w:r>
    </w:p>
    <w:p>
      <w:pPr>
        <w:keepNext/>
        <w:spacing w:after="20"/>
      </w:pPr>
      <w:r>
        <w:rPr>
          <w:rFonts w:ascii="Consolas" w:hAnsi="Consolas"/>
          <w:color w:val="707070"/>
          <w:sz w:val="16"/>
        </w:rPr>
        <w:t>In [9]</w:t>
      </w:r>
    </w:p>
    <w:p>
      <w:pPr>
        <w:pStyle w:val="CodeBlock"/>
        <w:ind w:left="115" w:right="115"/>
        <w:shd w:fill="F3F4F5"/>
      </w:pPr>
      <w:r>
        <w:t>test_adder(0b0111, 0b1000, "Test case 4: Another addition without carries")</w:t>
      </w:r>
    </w:p>
    <w:p>
      <w:pPr>
        <w:pStyle w:val="OutputBlock"/>
      </w:pPr>
      <w:r>
        <w:t>Inputs: A = 0111 (7), B = 1000 (8)</w:t>
        <w:br/>
        <w:t>Expected sum: 01111 (15)</w:t>
        <w:br/>
        <w:t>Measured sum: 01111 (15)</w:t>
        <w:br/>
        <w:t>Counts: {'01111': 1024}</w:t>
        <w:br/>
        <w:t>Result: PASS</w:t>
      </w:r>
    </w:p>
    <w:p>
      <w:pPr>
        <w:spacing w:after="60"/>
        <w:jc w:val="center"/>
      </w:pPr>
      <w:r>
        <w:drawing>
          <wp:inline xmlns:a="http://schemas.openxmlformats.org/drawingml/2006/main" xmlns:pic="http://schemas.openxmlformats.org/drawingml/2006/picture">
            <wp:extent cx="5852160" cy="306541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5: Carry through all four positions</w:t>
      </w:r>
    </w:p>
    <w:p>
      <w:r>
        <w:rPr>
          <w:b w:val="0"/>
          <w:i w:val="0"/>
        </w:rPr>
        <w:t xml:space="preserve">Inputs: </w:t>
      </w:r>
      <w:r>
        <w:rPr>
          <w:rFonts w:ascii="Consolas" w:hAnsi="Consolas"/>
          <w:b w:val="0"/>
          <w:i w:val="0"/>
          <w:sz w:val="18"/>
          <w:shd w:fill="EEEEEE"/>
        </w:rPr>
        <w:t>0001</w:t>
      </w:r>
      <w:r>
        <w:rPr>
          <w:b w:val="0"/>
          <w:i w:val="0"/>
        </w:rPr>
        <w:t xml:space="preserve"> (1) and </w:t>
      </w:r>
      <w:r>
        <w:rPr>
          <w:rFonts w:ascii="Consolas" w:hAnsi="Consolas"/>
          <w:b w:val="0"/>
          <w:i w:val="0"/>
          <w:sz w:val="18"/>
          <w:shd w:fill="EEEEEE"/>
        </w:rPr>
        <w:t>1111</w:t>
      </w:r>
      <w:r>
        <w:rPr>
          <w:b w:val="0"/>
          <w:i w:val="0"/>
        </w:rPr>
        <w:t xml:space="preserve"> (15). Expected sum: </w:t>
      </w:r>
      <w:r>
        <w:rPr>
          <w:rFonts w:ascii="Consolas" w:hAnsi="Consolas"/>
          <w:b w:val="0"/>
          <w:i w:val="0"/>
          <w:sz w:val="18"/>
          <w:shd w:fill="EEEEEE"/>
        </w:rPr>
        <w:t>10000</w:t>
      </w:r>
      <w:r>
        <w:rPr>
          <w:b w:val="0"/>
          <w:i w:val="0"/>
        </w:rPr>
        <w:t xml:space="preserve"> (16).</w:t>
      </w:r>
    </w:p>
    <w:p>
      <w:pPr>
        <w:keepNext/>
        <w:spacing w:after="20"/>
      </w:pPr>
      <w:r>
        <w:rPr>
          <w:rFonts w:ascii="Consolas" w:hAnsi="Consolas"/>
          <w:color w:val="707070"/>
          <w:sz w:val="16"/>
        </w:rPr>
        <w:t>In [10]</w:t>
      </w:r>
    </w:p>
    <w:p>
      <w:pPr>
        <w:pStyle w:val="CodeBlock"/>
        <w:ind w:left="115" w:right="115"/>
        <w:shd w:fill="F3F4F5"/>
      </w:pPr>
      <w:r>
        <w:t>test_adder(0b0001, 0b1111, "Test case 5: Carry through all four positions")</w:t>
      </w:r>
    </w:p>
    <w:p>
      <w:pPr>
        <w:pStyle w:val="OutputBlock"/>
      </w:pPr>
      <w:r>
        <w:t>Inputs: A = 0001 (1), B = 1111 (15)</w:t>
        <w:br/>
        <w:t>Expected sum: 10000 (16)</w:t>
        <w:br/>
        <w:t>Measured sum: 10000 (16)</w:t>
        <w:br/>
        <w:t>Counts: {'10000': 1024}</w:t>
        <w:br/>
        <w:t>Result: PASS</w:t>
      </w:r>
    </w:p>
    <w:p>
      <w:pPr>
        <w:spacing w:after="60"/>
        <w:jc w:val="center"/>
      </w:pPr>
      <w:r>
        <w:drawing>
          <wp:inline xmlns:a="http://schemas.openxmlformats.org/drawingml/2006/main" xmlns:pic="http://schemas.openxmlformats.org/drawingml/2006/picture">
            <wp:extent cx="5852160" cy="306541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6: Final carry with a nonzero lower sum</w:t>
      </w:r>
    </w:p>
    <w:p>
      <w:r>
        <w:rPr>
          <w:b w:val="0"/>
          <w:i w:val="0"/>
        </w:rPr>
        <w:t xml:space="preserve">Inputs: </w:t>
      </w:r>
      <w:r>
        <w:rPr>
          <w:rFonts w:ascii="Consolas" w:hAnsi="Consolas"/>
          <w:b w:val="0"/>
          <w:i w:val="0"/>
          <w:sz w:val="18"/>
          <w:shd w:fill="EEEEEE"/>
        </w:rPr>
        <w:t>1100</w:t>
      </w:r>
      <w:r>
        <w:rPr>
          <w:b w:val="0"/>
          <w:i w:val="0"/>
        </w:rPr>
        <w:t xml:space="preserve"> (12) and </w:t>
      </w:r>
      <w:r>
        <w:rPr>
          <w:rFonts w:ascii="Consolas" w:hAnsi="Consolas"/>
          <w:b w:val="0"/>
          <w:i w:val="0"/>
          <w:sz w:val="18"/>
          <w:shd w:fill="EEEEEE"/>
        </w:rPr>
        <w:t>1010</w:t>
      </w:r>
      <w:r>
        <w:rPr>
          <w:b w:val="0"/>
          <w:i w:val="0"/>
        </w:rPr>
        <w:t xml:space="preserve"> (10). Expected sum: </w:t>
      </w:r>
      <w:r>
        <w:rPr>
          <w:rFonts w:ascii="Consolas" w:hAnsi="Consolas"/>
          <w:b w:val="0"/>
          <w:i w:val="0"/>
          <w:sz w:val="18"/>
          <w:shd w:fill="EEEEEE"/>
        </w:rPr>
        <w:t>10110</w:t>
      </w:r>
      <w:r>
        <w:rPr>
          <w:b w:val="0"/>
          <w:i w:val="0"/>
        </w:rPr>
        <w:t xml:space="preserve"> (22).</w:t>
      </w:r>
    </w:p>
    <w:p>
      <w:pPr>
        <w:keepNext/>
        <w:spacing w:after="20"/>
      </w:pPr>
      <w:r>
        <w:rPr>
          <w:rFonts w:ascii="Consolas" w:hAnsi="Consolas"/>
          <w:color w:val="707070"/>
          <w:sz w:val="16"/>
        </w:rPr>
        <w:t>In [11]</w:t>
      </w:r>
    </w:p>
    <w:p>
      <w:pPr>
        <w:pStyle w:val="CodeBlock"/>
        <w:ind w:left="115" w:right="115"/>
        <w:shd w:fill="F3F4F5"/>
      </w:pPr>
      <w:r>
        <w:t>test_adder(0b1100, 0b1010, "Test case 6: Final carry with a nonzero lower sum")</w:t>
      </w:r>
    </w:p>
    <w:p>
      <w:pPr>
        <w:pStyle w:val="OutputBlock"/>
      </w:pPr>
      <w:r>
        <w:t>Inputs: A = 1100 (12), B = 1010 (10)</w:t>
        <w:br/>
        <w:t>Expected sum: 10110 (22)</w:t>
        <w:br/>
        <w:t>Measured sum: 10110 (22)</w:t>
        <w:br/>
        <w:t>Counts: {'10110': 1024}</w:t>
        <w:br/>
        <w:t>Result: PASS</w:t>
      </w:r>
    </w:p>
    <w:p>
      <w:pPr>
        <w:spacing w:after="60"/>
        <w:jc w:val="center"/>
      </w:pPr>
      <w:r>
        <w:drawing>
          <wp:inline xmlns:a="http://schemas.openxmlformats.org/drawingml/2006/main" xmlns:pic="http://schemas.openxmlformats.org/drawingml/2006/picture">
            <wp:extent cx="5852160" cy="3065417"/>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7: Largest four-bit inputs</w:t>
      </w:r>
    </w:p>
    <w:p>
      <w:r>
        <w:rPr>
          <w:b w:val="0"/>
          <w:i w:val="0"/>
        </w:rPr>
        <w:t xml:space="preserve">Inputs: </w:t>
      </w:r>
      <w:r>
        <w:rPr>
          <w:rFonts w:ascii="Consolas" w:hAnsi="Consolas"/>
          <w:b w:val="0"/>
          <w:i w:val="0"/>
          <w:sz w:val="18"/>
          <w:shd w:fill="EEEEEE"/>
        </w:rPr>
        <w:t>1111</w:t>
      </w:r>
      <w:r>
        <w:rPr>
          <w:b w:val="0"/>
          <w:i w:val="0"/>
        </w:rPr>
        <w:t xml:space="preserve"> (15) and </w:t>
      </w:r>
      <w:r>
        <w:rPr>
          <w:rFonts w:ascii="Consolas" w:hAnsi="Consolas"/>
          <w:b w:val="0"/>
          <w:i w:val="0"/>
          <w:sz w:val="18"/>
          <w:shd w:fill="EEEEEE"/>
        </w:rPr>
        <w:t>1111</w:t>
      </w:r>
      <w:r>
        <w:rPr>
          <w:b w:val="0"/>
          <w:i w:val="0"/>
        </w:rPr>
        <w:t xml:space="preserve"> (15). Expected sum: </w:t>
      </w:r>
      <w:r>
        <w:rPr>
          <w:rFonts w:ascii="Consolas" w:hAnsi="Consolas"/>
          <w:b w:val="0"/>
          <w:i w:val="0"/>
          <w:sz w:val="18"/>
          <w:shd w:fill="EEEEEE"/>
        </w:rPr>
        <w:t>11110</w:t>
      </w:r>
      <w:r>
        <w:rPr>
          <w:b w:val="0"/>
          <w:i w:val="0"/>
        </w:rPr>
        <w:t xml:space="preserve"> (30).</w:t>
      </w:r>
    </w:p>
    <w:p>
      <w:pPr>
        <w:keepNext/>
        <w:spacing w:after="20"/>
      </w:pPr>
      <w:r>
        <w:rPr>
          <w:rFonts w:ascii="Consolas" w:hAnsi="Consolas"/>
          <w:color w:val="707070"/>
          <w:sz w:val="16"/>
        </w:rPr>
        <w:t>In [12]</w:t>
      </w:r>
    </w:p>
    <w:p>
      <w:pPr>
        <w:pStyle w:val="CodeBlock"/>
        <w:ind w:left="115" w:right="115"/>
        <w:shd w:fill="F3F4F5"/>
      </w:pPr>
      <w:r>
        <w:t>test_adder(0b1111, 0b1111, "Test case 7: Largest four-bit inputs")</w:t>
      </w:r>
    </w:p>
    <w:p>
      <w:pPr>
        <w:pStyle w:val="OutputBlock"/>
      </w:pPr>
      <w:r>
        <w:t>Inputs: A = 1111 (15), B = 1111 (15)</w:t>
        <w:br/>
        <w:t>Expected sum: 11110 (30)</w:t>
        <w:br/>
        <w:t>Measured sum: 11110 (30)</w:t>
        <w:br/>
        <w:t>Counts: {'11110': 1024}</w:t>
        <w:br/>
        <w:t>Result: PASS</w:t>
      </w:r>
    </w:p>
    <w:p>
      <w:pPr>
        <w:spacing w:after="60"/>
        <w:jc w:val="center"/>
      </w:pPr>
      <w:r>
        <w:drawing>
          <wp:inline xmlns:a="http://schemas.openxmlformats.org/drawingml/2006/main" xmlns:pic="http://schemas.openxmlformats.org/drawingml/2006/picture">
            <wp:extent cx="5852160" cy="306541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52160" cy="3065417"/>
                    </a:xfrm>
                    <a:prstGeom prst="rect"/>
                  </pic:spPr>
                </pic:pic>
              </a:graphicData>
            </a:graphic>
          </wp:inline>
        </w:drawing>
      </w:r>
    </w:p>
    <w:p>
      <w:r>
        <w:br w:type="page"/>
      </w:r>
    </w:p>
    <w:p>
      <w:pPr>
        <w:pStyle w:val="Heading2"/>
      </w:pPr>
      <w:r>
        <w:rPr>
          <w:b w:val="0"/>
          <w:i w:val="0"/>
        </w:rPr>
        <w:t>Test case 8: Carry from the most significant position</w:t>
      </w:r>
    </w:p>
    <w:p>
      <w:r>
        <w:rPr>
          <w:b w:val="0"/>
          <w:i w:val="0"/>
        </w:rPr>
        <w:t xml:space="preserve">Inputs: </w:t>
      </w:r>
      <w:r>
        <w:rPr>
          <w:rFonts w:ascii="Consolas" w:hAnsi="Consolas"/>
          <w:b w:val="0"/>
          <w:i w:val="0"/>
          <w:sz w:val="18"/>
          <w:shd w:fill="EEEEEE"/>
        </w:rPr>
        <w:t>1000</w:t>
      </w:r>
      <w:r>
        <w:rPr>
          <w:b w:val="0"/>
          <w:i w:val="0"/>
        </w:rPr>
        <w:t xml:space="preserve"> (8) and </w:t>
      </w:r>
      <w:r>
        <w:rPr>
          <w:rFonts w:ascii="Consolas" w:hAnsi="Consolas"/>
          <w:b w:val="0"/>
          <w:i w:val="0"/>
          <w:sz w:val="18"/>
          <w:shd w:fill="EEEEEE"/>
        </w:rPr>
        <w:t>1000</w:t>
      </w:r>
      <w:r>
        <w:rPr>
          <w:b w:val="0"/>
          <w:i w:val="0"/>
        </w:rPr>
        <w:t xml:space="preserve"> (8). Expected sum: </w:t>
      </w:r>
      <w:r>
        <w:rPr>
          <w:rFonts w:ascii="Consolas" w:hAnsi="Consolas"/>
          <w:b w:val="0"/>
          <w:i w:val="0"/>
          <w:sz w:val="18"/>
          <w:shd w:fill="EEEEEE"/>
        </w:rPr>
        <w:t>10000</w:t>
      </w:r>
      <w:r>
        <w:rPr>
          <w:b w:val="0"/>
          <w:i w:val="0"/>
        </w:rPr>
        <w:t xml:space="preserve"> (16).</w:t>
      </w:r>
    </w:p>
    <w:p>
      <w:pPr>
        <w:keepNext/>
        <w:spacing w:after="20"/>
      </w:pPr>
      <w:r>
        <w:rPr>
          <w:rFonts w:ascii="Consolas" w:hAnsi="Consolas"/>
          <w:color w:val="707070"/>
          <w:sz w:val="16"/>
        </w:rPr>
        <w:t>In [13]</w:t>
      </w:r>
    </w:p>
    <w:p>
      <w:pPr>
        <w:pStyle w:val="CodeBlock"/>
        <w:ind w:left="115" w:right="115"/>
        <w:shd w:fill="F3F4F5"/>
      </w:pPr>
      <w:r>
        <w:t>test_adder(0b1000, 0b1000, "Test case 8: Carry from the most significant position")</w:t>
      </w:r>
    </w:p>
    <w:p>
      <w:pPr>
        <w:pStyle w:val="OutputBlock"/>
      </w:pPr>
      <w:r>
        <w:t>Inputs: A = 1000 (8), B = 1000 (8)</w:t>
        <w:br/>
        <w:t>Expected sum: 10000 (16)</w:t>
        <w:br/>
        <w:t>Measured sum: 10000 (16)</w:t>
        <w:br/>
        <w:t>Counts: {'10000': 1024}</w:t>
        <w:br/>
        <w:t>Result: PASS</w:t>
      </w:r>
    </w:p>
    <w:p>
      <w:pPr>
        <w:spacing w:after="60"/>
        <w:jc w:val="center"/>
      </w:pPr>
      <w:r>
        <w:drawing>
          <wp:inline xmlns:a="http://schemas.openxmlformats.org/drawingml/2006/main" xmlns:pic="http://schemas.openxmlformats.org/drawingml/2006/picture">
            <wp:extent cx="5852160" cy="3065417"/>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3065417"/>
                    </a:xfrm>
                    <a:prstGeom prst="rect"/>
                  </pic:spPr>
                </pic:pic>
              </a:graphicData>
            </a:graphic>
          </wp:inline>
        </w:drawing>
      </w:r>
    </w:p>
    <w:p>
      <w:r>
        <w:br w:type="page"/>
      </w:r>
    </w:p>
    <w:p>
      <w:pPr>
        <w:pStyle w:val="Heading1"/>
      </w:pPr>
      <w:r>
        <w:rPr>
          <w:b w:val="0"/>
          <w:i w:val="0"/>
        </w:rPr>
        <w:t>Observations</w:t>
      </w:r>
    </w:p>
    <w:p>
      <w:r>
        <w:rPr>
          <w:b w:val="0"/>
          <w:i w:val="0"/>
        </w:rPr>
        <w:t>These observations refer to the eight individual test cases and their corresponding histograms.</w:t>
      </w:r>
    </w:p>
    <w:p>
      <w:pPr>
        <w:pStyle w:val="ListBullet"/>
      </w:pPr>
      <w:r>
        <w:rPr>
          <w:b/>
          <w:i w:val="0"/>
        </w:rPr>
        <w:t>Zero inputs:</w:t>
      </w:r>
      <w:r>
        <w:rPr>
          <w:b w:val="0"/>
          <w:i w:val="0"/>
        </w:rPr>
        <w:t xml:space="preserve"> </w:t>
      </w:r>
      <w:r>
        <w:rPr>
          <w:rFonts w:ascii="Consolas" w:hAnsi="Consolas"/>
          <w:b w:val="0"/>
          <w:i w:val="0"/>
          <w:sz w:val="18"/>
          <w:shd w:fill="EEEEEE"/>
        </w:rPr>
        <w:t>0000 + 0000</w:t>
      </w:r>
      <w:r>
        <w:rPr>
          <w:b w:val="0"/>
          <w:i w:val="0"/>
        </w:rPr>
        <w:t xml:space="preserve"> produced </w:t>
      </w:r>
      <w:r>
        <w:rPr>
          <w:rFonts w:ascii="Consolas" w:hAnsi="Consolas"/>
          <w:b w:val="0"/>
          <w:i w:val="0"/>
          <w:sz w:val="18"/>
          <w:shd w:fill="EEEEEE"/>
        </w:rPr>
        <w:t>00000</w:t>
      </w:r>
      <w:r>
        <w:rPr>
          <w:b w:val="0"/>
          <w:i w:val="0"/>
        </w:rPr>
        <w:t xml:space="preserve"> (0 + 0 = 0).</w:t>
      </w:r>
    </w:p>
    <w:p>
      <w:pPr>
        <w:pStyle w:val="ListBullet"/>
      </w:pPr>
      <w:r>
        <w:rPr>
          <w:b/>
          <w:i w:val="0"/>
        </w:rPr>
        <w:t>Additions without carries:</w:t>
      </w:r>
      <w:r>
        <w:rPr>
          <w:b w:val="0"/>
          <w:i w:val="0"/>
        </w:rPr>
        <w:t xml:space="preserve"> </w:t>
      </w:r>
      <w:r>
        <w:rPr>
          <w:rFonts w:ascii="Consolas" w:hAnsi="Consolas"/>
          <w:b w:val="0"/>
          <w:i w:val="0"/>
          <w:sz w:val="18"/>
          <w:shd w:fill="EEEEEE"/>
        </w:rPr>
        <w:t>1001 + 0110</w:t>
      </w:r>
      <w:r>
        <w:rPr>
          <w:b w:val="0"/>
          <w:i w:val="0"/>
        </w:rPr>
        <w:t xml:space="preserve"> (9 + 6) and </w:t>
      </w:r>
      <w:r>
        <w:rPr>
          <w:rFonts w:ascii="Consolas" w:hAnsi="Consolas"/>
          <w:b w:val="0"/>
          <w:i w:val="0"/>
          <w:sz w:val="18"/>
          <w:shd w:fill="EEEEEE"/>
        </w:rPr>
        <w:t>0111 + 1000</w:t>
      </w:r>
      <w:r>
        <w:rPr>
          <w:b w:val="0"/>
          <w:i w:val="0"/>
        </w:rPr>
        <w:t xml:space="preserve"> (7 + 8) both produced </w:t>
      </w:r>
      <w:r>
        <w:rPr>
          <w:rFonts w:ascii="Consolas" w:hAnsi="Consolas"/>
          <w:b w:val="0"/>
          <w:i w:val="0"/>
          <w:sz w:val="18"/>
          <w:shd w:fill="EEEEEE"/>
        </w:rPr>
        <w:t>01111</w:t>
      </w:r>
      <w:r>
        <w:rPr>
          <w:b w:val="0"/>
          <w:i w:val="0"/>
        </w:rPr>
        <w:t xml:space="preserve"> (15), as expected.</w:t>
      </w:r>
    </w:p>
    <w:p>
      <w:pPr>
        <w:pStyle w:val="ListBullet"/>
      </w:pPr>
      <w:r>
        <w:rPr>
          <w:b/>
          <w:i w:val="0"/>
        </w:rPr>
        <w:t>Carry propagation:</w:t>
      </w:r>
      <w:r>
        <w:rPr>
          <w:b w:val="0"/>
          <w:i w:val="0"/>
        </w:rPr>
        <w:t xml:space="preserve"> </w:t>
      </w:r>
      <w:r>
        <w:rPr>
          <w:rFonts w:ascii="Consolas" w:hAnsi="Consolas"/>
          <w:b w:val="0"/>
          <w:i w:val="0"/>
          <w:sz w:val="18"/>
          <w:shd w:fill="EEEEEE"/>
        </w:rPr>
        <w:t>0101 + 0011</w:t>
      </w:r>
      <w:r>
        <w:rPr>
          <w:b w:val="0"/>
          <w:i w:val="0"/>
        </w:rPr>
        <w:t xml:space="preserve"> produced </w:t>
      </w:r>
      <w:r>
        <w:rPr>
          <w:rFonts w:ascii="Consolas" w:hAnsi="Consolas"/>
          <w:b w:val="0"/>
          <w:i w:val="0"/>
          <w:sz w:val="18"/>
          <w:shd w:fill="EEEEEE"/>
        </w:rPr>
        <w:t>01000</w:t>
      </w:r>
      <w:r>
        <w:rPr>
          <w:b w:val="0"/>
          <w:i w:val="0"/>
        </w:rPr>
        <w:t xml:space="preserve"> (5 + 3 = 8), showing a carry through the lower bit positions. </w:t>
      </w:r>
      <w:r>
        <w:rPr>
          <w:rFonts w:ascii="Consolas" w:hAnsi="Consolas"/>
          <w:b w:val="0"/>
          <w:i w:val="0"/>
          <w:sz w:val="18"/>
          <w:shd w:fill="EEEEEE"/>
        </w:rPr>
        <w:t>0001 + 1111</w:t>
      </w:r>
      <w:r>
        <w:rPr>
          <w:b w:val="0"/>
          <w:i w:val="0"/>
        </w:rPr>
        <w:t xml:space="preserve"> produced </w:t>
      </w:r>
      <w:r>
        <w:rPr>
          <w:rFonts w:ascii="Consolas" w:hAnsi="Consolas"/>
          <w:b w:val="0"/>
          <w:i w:val="0"/>
          <w:sz w:val="18"/>
          <w:shd w:fill="EEEEEE"/>
        </w:rPr>
        <w:t>10000</w:t>
      </w:r>
      <w:r>
        <w:rPr>
          <w:b w:val="0"/>
          <w:i w:val="0"/>
        </w:rPr>
        <w:t xml:space="preserve"> (1 + 15 = 16), showing a carry through all four positions into the fifth output bit.</w:t>
      </w:r>
    </w:p>
    <w:p>
      <w:pPr>
        <w:pStyle w:val="ListBullet"/>
      </w:pPr>
      <w:r>
        <w:rPr>
          <w:b/>
          <w:i w:val="0"/>
        </w:rPr>
        <w:t>Final carry and maximum inputs:</w:t>
      </w:r>
      <w:r>
        <w:rPr>
          <w:b w:val="0"/>
          <w:i w:val="0"/>
        </w:rPr>
        <w:t xml:space="preserve"> </w:t>
      </w:r>
      <w:r>
        <w:rPr>
          <w:rFonts w:ascii="Consolas" w:hAnsi="Consolas"/>
          <w:b w:val="0"/>
          <w:i w:val="0"/>
          <w:sz w:val="18"/>
          <w:shd w:fill="EEEEEE"/>
        </w:rPr>
        <w:t>1100 + 1010</w:t>
      </w:r>
      <w:r>
        <w:rPr>
          <w:b w:val="0"/>
          <w:i w:val="0"/>
        </w:rPr>
        <w:t xml:space="preserve"> produced </w:t>
      </w:r>
      <w:r>
        <w:rPr>
          <w:rFonts w:ascii="Consolas" w:hAnsi="Consolas"/>
          <w:b w:val="0"/>
          <w:i w:val="0"/>
          <w:sz w:val="18"/>
          <w:shd w:fill="EEEEEE"/>
        </w:rPr>
        <w:t>10110</w:t>
      </w:r>
      <w:r>
        <w:rPr>
          <w:b w:val="0"/>
          <w:i w:val="0"/>
        </w:rPr>
        <w:t xml:space="preserve"> (12 + 10 = 22), </w:t>
      </w:r>
      <w:r>
        <w:rPr>
          <w:rFonts w:ascii="Consolas" w:hAnsi="Consolas"/>
          <w:b w:val="0"/>
          <w:i w:val="0"/>
          <w:sz w:val="18"/>
          <w:shd w:fill="EEEEEE"/>
        </w:rPr>
        <w:t>1000 + 1000</w:t>
      </w:r>
      <w:r>
        <w:rPr>
          <w:b w:val="0"/>
          <w:i w:val="0"/>
        </w:rPr>
        <w:t xml:space="preserve"> produced </w:t>
      </w:r>
      <w:r>
        <w:rPr>
          <w:rFonts w:ascii="Consolas" w:hAnsi="Consolas"/>
          <w:b w:val="0"/>
          <w:i w:val="0"/>
          <w:sz w:val="18"/>
          <w:shd w:fill="EEEEEE"/>
        </w:rPr>
        <w:t>10000</w:t>
      </w:r>
      <w:r>
        <w:rPr>
          <w:b w:val="0"/>
          <w:i w:val="0"/>
        </w:rPr>
        <w:t xml:space="preserve"> (8 + 8 = 16), and </w:t>
      </w:r>
      <w:r>
        <w:rPr>
          <w:rFonts w:ascii="Consolas" w:hAnsi="Consolas"/>
          <w:b w:val="0"/>
          <w:i w:val="0"/>
          <w:sz w:val="18"/>
          <w:shd w:fill="EEEEEE"/>
        </w:rPr>
        <w:t>1111 + 1111</w:t>
      </w:r>
      <w:r>
        <w:rPr>
          <w:b w:val="0"/>
          <w:i w:val="0"/>
        </w:rPr>
        <w:t xml:space="preserve"> produced </w:t>
      </w:r>
      <w:r>
        <w:rPr>
          <w:rFonts w:ascii="Consolas" w:hAnsi="Consolas"/>
          <w:b w:val="0"/>
          <w:i w:val="0"/>
          <w:sz w:val="18"/>
          <w:shd w:fill="EEEEEE"/>
        </w:rPr>
        <w:t>11110</w:t>
      </w:r>
      <w:r>
        <w:rPr>
          <w:b w:val="0"/>
          <w:i w:val="0"/>
        </w:rPr>
        <w:t xml:space="preserve"> (15 + 15 = 30). The leading 1 in these five-bit results shows that the circuit retained the final carry. The 15 + 15 case tests the largest possible pair of four-bit inputs.</w:t>
      </w:r>
    </w:p>
    <w:p>
      <w:pPr>
        <w:pStyle w:val="ListBullet"/>
      </w:pPr>
      <w:r>
        <w:rPr>
          <w:b/>
          <w:i w:val="0"/>
        </w:rPr>
        <w:t>Agreement between expected and measured results:</w:t>
      </w:r>
      <w:r>
        <w:rPr>
          <w:b w:val="0"/>
          <w:i w:val="0"/>
        </w:rPr>
        <w:t xml:space="preserve"> Every test printed </w:t>
      </w:r>
      <w:r>
        <w:rPr>
          <w:rFonts w:ascii="Consolas" w:hAnsi="Consolas"/>
          <w:b w:val="0"/>
          <w:i w:val="0"/>
          <w:sz w:val="18"/>
          <w:shd w:fill="EEEEEE"/>
        </w:rPr>
        <w:t>PASS</w:t>
      </w:r>
      <w:r>
        <w:rPr>
          <w:b w:val="0"/>
          <w:i w:val="0"/>
        </w:rPr>
        <w:t>. In each of the eight histograms, all 1024 shots appeared at the expected binary sum, with no other outcome observed in the ideal simulation.</w:t>
      </w:r>
    </w:p>
    <w:p>
      <w:pPr>
        <w:pStyle w:val="Heading1"/>
      </w:pPr>
      <w:r>
        <w:rPr>
          <w:b w:val="0"/>
          <w:i w:val="0"/>
        </w:rPr>
        <w:t>Summary</w:t>
      </w:r>
    </w:p>
    <w:p>
      <w:r>
        <w:rPr>
          <w:b w:val="0"/>
          <w:i w:val="0"/>
        </w:rPr>
        <w:t xml:space="preserve">The implemented Qiskit circuit extends the class full-adder design to four bits using the same </w:t>
      </w:r>
      <w:r>
        <w:rPr>
          <w:rFonts w:ascii="Consolas" w:hAnsi="Consolas"/>
          <w:b w:val="0"/>
          <w:i w:val="0"/>
          <w:sz w:val="18"/>
          <w:shd w:fill="EEEEEE"/>
        </w:rPr>
        <w:t>carry</w:t>
      </w:r>
      <w:r>
        <w:rPr>
          <w:b w:val="0"/>
          <w:i w:val="0"/>
        </w:rPr>
        <w:t xml:space="preserve">, </w:t>
      </w:r>
      <w:r>
        <w:rPr>
          <w:rFonts w:ascii="Consolas" w:hAnsi="Consolas"/>
          <w:b w:val="0"/>
          <w:i w:val="0"/>
          <w:sz w:val="18"/>
          <w:shd w:fill="EEEEEE"/>
        </w:rPr>
        <w:t>carry_rev</w:t>
      </w:r>
      <w:r>
        <w:rPr>
          <w:b w:val="0"/>
          <w:i w:val="0"/>
        </w:rPr>
        <w:t xml:space="preserve">, and </w:t>
      </w:r>
      <w:r>
        <w:rPr>
          <w:rFonts w:ascii="Consolas" w:hAnsi="Consolas"/>
          <w:b w:val="0"/>
          <w:i w:val="0"/>
          <w:sz w:val="18"/>
          <w:shd w:fill="EEEEEE"/>
        </w:rPr>
        <w:t>sum</w:t>
      </w:r>
      <w:r>
        <w:rPr>
          <w:b w:val="0"/>
          <w:i w:val="0"/>
        </w:rPr>
        <w:t xml:space="preserve"> functions.</w:t>
      </w:r>
    </w:p>
    <w:tbl>
      <w:tblPr>
        <w:tblStyle w:val="TableGrid"/>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shd w:fill="E9EEF2"/>
          </w:tcPr>
          <w:p>
            <w:pPr>
              <w:spacing w:before="60" w:after="60"/>
            </w:pPr>
            <w:r>
              <w:rPr>
                <w:b/>
                <w:i w:val="0"/>
                <w:sz w:val="18"/>
              </w:rPr>
              <w:t>Part of the answer</w:t>
            </w:r>
          </w:p>
        </w:tc>
        <w:tc>
          <w:tcPr>
            <w:tcW w:type="dxa" w:w="7200"/>
            <w:vAlign w:val="center"/>
            <w:shd w:fill="E9EEF2"/>
          </w:tcPr>
          <w:p>
            <w:pPr>
              <w:spacing w:before="60" w:after="60"/>
            </w:pPr>
            <w:r>
              <w:rPr>
                <w:b/>
                <w:i w:val="0"/>
                <w:sz w:val="18"/>
              </w:rPr>
              <w:t>Result shown in this notebook</w:t>
            </w:r>
          </w:p>
        </w:tc>
      </w:tr>
      <w:tr>
        <w:trPr>
          <w:cantSplit/>
        </w:trPr>
        <w:tc>
          <w:tcPr>
            <w:tcW w:type="dxa" w:w="3024"/>
            <w:vAlign w:val="center"/>
          </w:tcPr>
          <w:p>
            <w:pPr>
              <w:spacing w:before="60" w:after="60"/>
            </w:pPr>
            <w:r>
              <w:rPr>
                <w:b w:val="0"/>
                <w:i w:val="0"/>
                <w:sz w:val="18"/>
              </w:rPr>
              <w:t>Circuit size</w:t>
            </w:r>
          </w:p>
        </w:tc>
        <w:tc>
          <w:tcPr>
            <w:tcW w:type="dxa" w:w="7200"/>
            <w:vAlign w:val="center"/>
          </w:tcPr>
          <w:p>
            <w:pPr>
              <w:spacing w:before="60" w:after="60"/>
            </w:pPr>
            <w:r>
              <w:rPr>
                <w:b w:val="0"/>
                <w:i w:val="0"/>
                <w:sz w:val="18"/>
              </w:rPr>
              <w:t>13 qubits and 5 classical output bits</w:t>
            </w:r>
          </w:p>
        </w:tc>
      </w:tr>
      <w:tr>
        <w:trPr>
          <w:cantSplit/>
        </w:trPr>
        <w:tc>
          <w:tcPr>
            <w:tcW w:type="dxa" w:w="3024"/>
            <w:vAlign w:val="center"/>
          </w:tcPr>
          <w:p>
            <w:pPr>
              <w:spacing w:before="60" w:after="60"/>
            </w:pPr>
            <w:r>
              <w:rPr>
                <w:b w:val="0"/>
                <w:i w:val="0"/>
                <w:sz w:val="18"/>
              </w:rPr>
              <w:t>Test cases</w:t>
            </w:r>
          </w:p>
        </w:tc>
        <w:tc>
          <w:tcPr>
            <w:tcW w:type="dxa" w:w="7200"/>
            <w:vAlign w:val="center"/>
          </w:tcPr>
          <w:p>
            <w:pPr>
              <w:spacing w:before="60" w:after="60"/>
            </w:pPr>
            <w:r>
              <w:rPr>
                <w:b w:val="0"/>
                <w:i w:val="0"/>
                <w:sz w:val="18"/>
              </w:rPr>
              <w:t>8 additions using four-bit binary inputs</w:t>
            </w:r>
          </w:p>
        </w:tc>
      </w:tr>
      <w:tr>
        <w:trPr>
          <w:cantSplit/>
        </w:trPr>
        <w:tc>
          <w:tcPr>
            <w:tcW w:type="dxa" w:w="3024"/>
            <w:vAlign w:val="center"/>
          </w:tcPr>
          <w:p>
            <w:pPr>
              <w:spacing w:before="60" w:after="60"/>
            </w:pPr>
            <w:r>
              <w:rPr>
                <w:b w:val="0"/>
                <w:i w:val="0"/>
                <w:sz w:val="18"/>
              </w:rPr>
              <w:t>Cases demonstrated</w:t>
            </w:r>
          </w:p>
        </w:tc>
        <w:tc>
          <w:tcPr>
            <w:tcW w:type="dxa" w:w="7200"/>
            <w:vAlign w:val="center"/>
          </w:tcPr>
          <w:p>
            <w:pPr>
              <w:spacing w:before="60" w:after="60"/>
            </w:pPr>
            <w:r>
              <w:rPr>
                <w:b w:val="0"/>
                <w:i w:val="0"/>
                <w:sz w:val="18"/>
              </w:rPr>
              <w:t>Zero, no carry, carry propagation, final carry, and maximum inputs</w:t>
            </w:r>
          </w:p>
        </w:tc>
      </w:tr>
      <w:tr>
        <w:trPr>
          <w:cantSplit/>
        </w:trPr>
        <w:tc>
          <w:tcPr>
            <w:tcW w:type="dxa" w:w="3024"/>
            <w:vAlign w:val="center"/>
          </w:tcPr>
          <w:p>
            <w:pPr>
              <w:spacing w:before="60" w:after="60"/>
            </w:pPr>
            <w:r>
              <w:rPr>
                <w:b w:val="0"/>
                <w:i w:val="0"/>
                <w:sz w:val="18"/>
              </w:rPr>
              <w:t>Expected versus measured sums</w:t>
            </w:r>
          </w:p>
        </w:tc>
        <w:tc>
          <w:tcPr>
            <w:tcW w:type="dxa" w:w="7200"/>
            <w:vAlign w:val="center"/>
          </w:tcPr>
          <w:p>
            <w:pPr>
              <w:spacing w:before="60" w:after="60"/>
            </w:pPr>
            <w:r>
              <w:rPr>
                <w:b w:val="0"/>
                <w:i w:val="0"/>
                <w:sz w:val="18"/>
              </w:rPr>
              <w:t>All 8 results matched; every case printed PASS</w:t>
            </w:r>
          </w:p>
        </w:tc>
      </w:tr>
      <w:tr>
        <w:trPr>
          <w:cantSplit/>
        </w:trPr>
        <w:tc>
          <w:tcPr>
            <w:tcW w:type="dxa" w:w="3024"/>
            <w:vAlign w:val="center"/>
          </w:tcPr>
          <w:p>
            <w:pPr>
              <w:spacing w:before="60" w:after="60"/>
            </w:pPr>
            <w:r>
              <w:rPr>
                <w:b w:val="0"/>
                <w:i w:val="0"/>
                <w:sz w:val="18"/>
              </w:rPr>
              <w:t>Histogram results</w:t>
            </w:r>
          </w:p>
        </w:tc>
        <w:tc>
          <w:tcPr>
            <w:tcW w:type="dxa" w:w="7200"/>
            <w:vAlign w:val="center"/>
          </w:tcPr>
          <w:p>
            <w:pPr>
              <w:spacing w:before="60" w:after="60"/>
            </w:pPr>
            <w:r>
              <w:rPr>
                <w:b w:val="0"/>
                <w:i w:val="0"/>
                <w:sz w:val="18"/>
              </w:rPr>
              <w:t>1024 counts at the expected sum in each case</w:t>
            </w:r>
          </w:p>
        </w:tc>
      </w:tr>
      <w:tr>
        <w:trPr>
          <w:cantSplit/>
        </w:trPr>
        <w:tc>
          <w:tcPr>
            <w:tcW w:type="dxa" w:w="3024"/>
            <w:vAlign w:val="center"/>
          </w:tcPr>
          <w:p>
            <w:pPr>
              <w:spacing w:before="60" w:after="60"/>
            </w:pPr>
            <w:r>
              <w:rPr>
                <w:b w:val="0"/>
                <w:i w:val="0"/>
                <w:sz w:val="18"/>
              </w:rPr>
              <w:t>Largest tested addition</w:t>
            </w:r>
          </w:p>
        </w:tc>
        <w:tc>
          <w:tcPr>
            <w:tcW w:type="dxa" w:w="7200"/>
            <w:vAlign w:val="center"/>
          </w:tcPr>
          <w:p>
            <w:pPr>
              <w:spacing w:before="60" w:after="60"/>
            </w:pPr>
            <w:r>
              <w:rPr>
                <w:rFonts w:ascii="Consolas" w:hAnsi="Consolas"/>
                <w:b w:val="0"/>
                <w:i w:val="0"/>
                <w:sz w:val="18"/>
                <w:shd w:fill="EEEEEE"/>
              </w:rPr>
              <w:t>1111 + 1111 = 11110</w:t>
            </w:r>
            <w:r>
              <w:rPr>
                <w:b w:val="0"/>
                <w:i w:val="0"/>
                <w:sz w:val="18"/>
              </w:rPr>
              <w:t xml:space="preserve"> (15 + 15 = 30)</w:t>
            </w:r>
          </w:p>
        </w:tc>
      </w:tr>
    </w:tbl>
    <w:p>
      <w:pPr>
        <w:spacing w:after="0"/>
      </w:pPr>
    </w:p>
    <w:p>
      <w:r>
        <w:rPr>
          <w:b w:val="0"/>
          <w:i w:val="0"/>
        </w:rPr>
        <w:t>The individual test outputs and histograms demonstrate correct addition for the eight tested input pairs. The fifth output bit preserves sums larger than 15, including the observed results 16, 22, and 30.</w:t>
      </w:r>
    </w:p>
    <w:sectPr w:rsidR="00FC693F" w:rsidRPr="0006063C" w:rsidSect="00034616">
      <w:headerReference w:type="default" r:id="rId9"/>
      <w:footerReference w:type="default" r:id="rId10"/>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6"/>
      </w:rPr>
      <w:t>Module 4: 4-bit Quantum Adder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Next w:val="0"/>
      <w:keepLines w:val="0"/>
      <w:widowControl w:val="0"/>
      <w:spacing w:before="60" w:after="100" w:line="190" w:lineRule="exact"/>
    </w:pPr>
    <w:rPr>
      <w:rFonts w:ascii="Consolas" w:hAnsi="Consolas"/>
      <w:sz w:val="16"/>
    </w:rPr>
  </w:style>
  <w:style w:type="paragraph" w:customStyle="1" w:styleId="OutputBlock">
    <w:name w:val="Output Block"/>
    <w:basedOn w:val="Normal"/>
    <w:pPr>
      <w:keepNext w:val="0"/>
      <w:keepLines w:val="0"/>
      <w:widowControl w:val="0"/>
      <w:spacing w:before="60" w:after="100" w:line="190" w:lineRule="exact"/>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4-bit Quantum Adder</dc:title>
  <dc:subject>4-bit Qiskit adder with individual test cases and histograms</dc:subject>
  <dc:creator/>
  <cp:keywords>Qiskit; 4-bit adder; Module 4</cp:keywords>
  <dc:description>generated by python-docx</dc:description>
  <cp:lastModifiedBy/>
  <cp:revision>1</cp:revision>
  <dcterms:created xsi:type="dcterms:W3CDTF">2013-12-23T23:15:00Z</dcterms:created>
  <dcterms:modified xsi:type="dcterms:W3CDTF">2013-12-23T23:15:00Z</dcterms:modified>
  <cp:category/>
</cp:coreProperties>
</file>